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Ada Test, BSc Human Physiology, University of Lagos, 2019 to 2023.</w:t>
      </w:r>
    </w:p>
    <w:p>
      <w:r>
        <w:t>Healthcare Assistant, Lagos General Hospital, January 2024 to present: monitoring vital signs and supporting nurses during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